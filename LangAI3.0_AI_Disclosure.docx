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4F4B0102" w:rsidR="00A127C4" w:rsidRDefault="00BB66B1">
      <w:r>
        <w:t>Team Name:</w:t>
      </w:r>
      <w:r w:rsidR="00066A04">
        <w:t xml:space="preserve"> </w:t>
      </w:r>
      <w:r w:rsidR="005845FF">
        <w:t xml:space="preserve">  </w:t>
      </w:r>
      <w:proofErr w:type="spellStart"/>
      <w:r w:rsidR="005845FF">
        <w:t>SRMIST_Puchkaz</w:t>
      </w:r>
      <w:proofErr w:type="spellEnd"/>
      <w:r w:rsidR="00066A04">
        <w:t>_______________</w:t>
      </w:r>
    </w:p>
    <w:p w14:paraId="128E5794" w14:textId="32C7A075" w:rsidR="00A127C4" w:rsidRDefault="00BB66B1">
      <w:r>
        <w:t>Project / Product Name:</w:t>
      </w:r>
      <w:r w:rsidR="00066A04">
        <w:t xml:space="preserve"> __</w:t>
      </w:r>
      <w:r w:rsidR="003C3BDA" w:rsidRPr="003C3BDA">
        <w:t>Smart Guided Troubleshooting Engine (Th</w:t>
      </w:r>
      <w:r w:rsidR="003C3BDA">
        <w:t xml:space="preserve">eme </w:t>
      </w:r>
      <w:proofErr w:type="gramStart"/>
      <w:r w:rsidR="003C3BDA">
        <w:t>2)</w:t>
      </w:r>
      <w:r w:rsidR="00066A04">
        <w:t>_</w:t>
      </w:r>
      <w:proofErr w:type="gramEnd"/>
      <w:r w:rsidR="00066A04">
        <w:t>_________________</w:t>
      </w:r>
    </w:p>
    <w:p w14:paraId="79C27D10" w14:textId="5A6614DE" w:rsidR="00A127C4" w:rsidRDefault="00BB66B1">
      <w:r>
        <w:t>Organization / Institution (if any):</w:t>
      </w:r>
      <w:r w:rsidR="00066A04">
        <w:t xml:space="preserve"> </w:t>
      </w:r>
      <w:r w:rsidR="005845FF">
        <w:t>SRMIST KTR</w:t>
      </w:r>
      <w:r w:rsidR="00066A04">
        <w:t>_________________</w:t>
      </w:r>
    </w:p>
    <w:p w14:paraId="3544C6C6" w14:textId="113FDE49" w:rsidR="00A127C4" w:rsidRDefault="00BB66B1">
      <w:r>
        <w:t>Submission Date:</w:t>
      </w:r>
      <w:r w:rsidR="00066A04">
        <w:t xml:space="preserve"> _</w:t>
      </w:r>
      <w:r w:rsidR="005845FF">
        <w:t>30/09/2026</w:t>
      </w:r>
      <w:r w:rsidR="00066A04">
        <w:t>______________________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41003396" w:rsidR="00A127C4" w:rsidRDefault="00066A04">
      <w:r>
        <w:t>_____</w:t>
      </w:r>
      <w:r w:rsidR="005845FF">
        <w:t>Yes</w:t>
      </w:r>
      <w:r>
        <w:t>__________________________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1BB3EC6A" w:rsidR="00A127C4" w:rsidRDefault="00BB66B1">
      <w:r>
        <w:t xml:space="preserve">Idea generation / </w:t>
      </w:r>
      <w:proofErr w:type="gramStart"/>
      <w:r>
        <w:t>brainstorming</w:t>
      </w:r>
      <w:r w:rsidR="00066A04">
        <w:t xml:space="preserve">  _</w:t>
      </w:r>
      <w:proofErr w:type="gramEnd"/>
      <w:r w:rsidR="00066A04">
        <w:t>________</w:t>
      </w:r>
      <w:r w:rsidR="00A20214" w:rsidRPr="00A20214">
        <w:rPr>
          <w:b/>
          <w:bCs/>
        </w:rPr>
        <w:t xml:space="preserve"> </w:t>
      </w:r>
      <w:r w:rsidR="00A20214" w:rsidRPr="00A20214">
        <w:rPr>
          <w:b/>
          <w:bCs/>
        </w:rPr>
        <w:t>No</w:t>
      </w:r>
      <w:r w:rsidR="00066A04">
        <w:t>_________</w:t>
      </w:r>
    </w:p>
    <w:p w14:paraId="4B1DE582" w14:textId="78785B9D" w:rsidR="00A127C4" w:rsidRDefault="00BB66B1">
      <w:r>
        <w:t>Code generation or assistance</w:t>
      </w:r>
      <w:r w:rsidR="00066A04">
        <w:t xml:space="preserve"> _______</w:t>
      </w:r>
      <w:r w:rsidR="00A20214" w:rsidRPr="00A20214">
        <w:rPr>
          <w:b/>
          <w:bCs/>
        </w:rPr>
        <w:t xml:space="preserve"> </w:t>
      </w:r>
      <w:r w:rsidR="00A20214" w:rsidRPr="00A20214">
        <w:rPr>
          <w:b/>
          <w:bCs/>
        </w:rPr>
        <w:t xml:space="preserve">Yes </w:t>
      </w:r>
      <w:r w:rsidR="00066A04">
        <w:t>_________</w:t>
      </w:r>
    </w:p>
    <w:p w14:paraId="54FA81DE" w14:textId="697921BA" w:rsidR="00A127C4" w:rsidRDefault="00BB66B1">
      <w:r>
        <w:t>UI / UX design</w:t>
      </w:r>
      <w:r w:rsidR="00066A04">
        <w:t xml:space="preserve"> ___________</w:t>
      </w:r>
      <w:r w:rsidR="00A20214" w:rsidRPr="00A20214">
        <w:rPr>
          <w:b/>
          <w:bCs/>
        </w:rPr>
        <w:t xml:space="preserve"> </w:t>
      </w:r>
      <w:r w:rsidR="00A20214" w:rsidRPr="00A20214">
        <w:rPr>
          <w:b/>
          <w:bCs/>
        </w:rPr>
        <w:t>No</w:t>
      </w:r>
      <w:r w:rsidR="00066A04">
        <w:t>_____</w:t>
      </w:r>
    </w:p>
    <w:p w14:paraId="29551317" w14:textId="5C8E33F0" w:rsidR="00A127C4" w:rsidRDefault="00BB66B1">
      <w:r>
        <w:t>Content creation</w:t>
      </w:r>
      <w:r w:rsidR="00066A04">
        <w:t xml:space="preserve"> ________</w:t>
      </w:r>
      <w:r w:rsidR="00A20214" w:rsidRPr="00A20214">
        <w:rPr>
          <w:b/>
          <w:bCs/>
        </w:rPr>
        <w:t xml:space="preserve"> </w:t>
      </w:r>
      <w:r w:rsidR="00A20214" w:rsidRPr="00A20214">
        <w:rPr>
          <w:b/>
          <w:bCs/>
        </w:rPr>
        <w:t>No</w:t>
      </w:r>
      <w:r w:rsidR="00066A04">
        <w:t>________</w:t>
      </w:r>
    </w:p>
    <w:p w14:paraId="3FCA3358" w14:textId="566E0992" w:rsidR="00A127C4" w:rsidRDefault="00BB66B1">
      <w:r>
        <w:t>Data analysis</w:t>
      </w:r>
      <w:r w:rsidR="00066A04">
        <w:t xml:space="preserve"> ______</w:t>
      </w:r>
      <w:r w:rsidR="00A20214" w:rsidRPr="00A20214">
        <w:rPr>
          <w:b/>
          <w:bCs/>
        </w:rPr>
        <w:t xml:space="preserve"> </w:t>
      </w:r>
      <w:r w:rsidR="00A20214" w:rsidRPr="00A20214">
        <w:rPr>
          <w:b/>
          <w:bCs/>
        </w:rPr>
        <w:t xml:space="preserve">Yes </w:t>
      </w:r>
      <w:r w:rsidR="00066A04">
        <w:t>_________</w:t>
      </w:r>
    </w:p>
    <w:p w14:paraId="4B209694" w14:textId="19385EB7" w:rsidR="00A127C4" w:rsidRDefault="00BB66B1">
      <w:r>
        <w:t>Testing / debugging</w:t>
      </w:r>
      <w:r w:rsidR="00066A04">
        <w:t xml:space="preserve"> ______</w:t>
      </w:r>
      <w:r w:rsidR="00A20214" w:rsidRPr="00A20214">
        <w:rPr>
          <w:b/>
          <w:bCs/>
        </w:rPr>
        <w:t xml:space="preserve"> </w:t>
      </w:r>
      <w:r w:rsidR="00A20214" w:rsidRPr="00A20214">
        <w:rPr>
          <w:b/>
          <w:bCs/>
        </w:rPr>
        <w:t xml:space="preserve">Yes </w:t>
      </w:r>
      <w:r w:rsidR="00A20214">
        <w:rPr>
          <w:b/>
          <w:bCs/>
        </w:rPr>
        <w:t>(</w:t>
      </w:r>
      <w:r w:rsidR="00A20214" w:rsidRPr="00A20214">
        <w:rPr>
          <w:b/>
          <w:bCs/>
        </w:rPr>
        <w:t xml:space="preserve">Generating </w:t>
      </w:r>
      <w:proofErr w:type="spellStart"/>
      <w:r w:rsidR="00A20214" w:rsidRPr="00A20214">
        <w:rPr>
          <w:b/>
          <w:bCs/>
        </w:rPr>
        <w:t>Pytest</w:t>
      </w:r>
      <w:proofErr w:type="spellEnd"/>
      <w:r w:rsidR="00A20214" w:rsidRPr="00A20214">
        <w:rPr>
          <w:b/>
          <w:bCs/>
        </w:rPr>
        <w:t xml:space="preserve"> edge-case suites and debugging concurrency </w:t>
      </w:r>
      <w:proofErr w:type="gramStart"/>
      <w:r w:rsidR="00A20214" w:rsidRPr="00A20214">
        <w:rPr>
          <w:b/>
          <w:bCs/>
        </w:rPr>
        <w:t>locks)</w:t>
      </w:r>
      <w:r w:rsidR="00066A04">
        <w:t>_</w:t>
      </w:r>
      <w:proofErr w:type="gramEnd"/>
      <w:r w:rsidR="00066A04">
        <w:t>_______</w:t>
      </w:r>
    </w:p>
    <w:p w14:paraId="3C3D7CEA" w14:textId="1ECAE803" w:rsidR="00A127C4" w:rsidRPr="00A20214" w:rsidRDefault="00BB66B1">
      <w:pPr>
        <w:rPr>
          <w:lang w:val="en-IN"/>
        </w:rPr>
      </w:pPr>
      <w:r>
        <w:t>Other</w:t>
      </w:r>
      <w:r w:rsidR="00066A04">
        <w:t xml:space="preserve"> ____________</w:t>
      </w:r>
      <w:r w:rsidR="00A20214" w:rsidRPr="00A2021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ja-JP"/>
        </w:rPr>
        <w:t xml:space="preserve"> </w:t>
      </w:r>
      <w:r w:rsidR="00A20214" w:rsidRPr="00A20214">
        <w:rPr>
          <w:b/>
          <w:bCs/>
          <w:lang w:val="en-IN"/>
        </w:rPr>
        <w:t>N/A</w:t>
      </w:r>
      <w:r w:rsidR="00066A04">
        <w:t>____________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0252F230" w:rsidR="00066A04" w:rsidRDefault="00066A04" w:rsidP="00066A04">
      <w:r>
        <w:t>1.</w:t>
      </w:r>
      <w:r w:rsidR="00A20214">
        <w:t xml:space="preserve"> </w:t>
      </w:r>
      <w:r>
        <w:t xml:space="preserve">Feature Name </w:t>
      </w:r>
      <w:r w:rsidR="00A20214">
        <w:t xml:space="preserve">- </w:t>
      </w:r>
      <w:r w:rsidR="00A20214" w:rsidRPr="00A20214">
        <w:rPr>
          <w:b/>
          <w:bCs/>
        </w:rPr>
        <w:t>Stage 0 Enrichment &amp; Zero-Hallucination Gate</w:t>
      </w:r>
      <w:r w:rsidR="00A20214" w:rsidRPr="00A20214">
        <w:t xml:space="preserve"> </w:t>
      </w:r>
      <w:r w:rsidR="00A20214">
        <w:br/>
      </w:r>
      <w:r w:rsidR="00A20214" w:rsidRPr="00A20214">
        <w:rPr>
          <w:b/>
          <w:bCs/>
        </w:rPr>
        <w:t>2</w:t>
      </w:r>
      <w:r w:rsidR="00A20214" w:rsidRPr="00A20214">
        <w:t>. Self-Generated/AI-Generated/Both</w:t>
      </w:r>
      <w:r w:rsidR="00A20214" w:rsidRPr="00A20214">
        <w:rPr>
          <w:b/>
          <w:bCs/>
        </w:rPr>
        <w:t>:</w:t>
      </w:r>
      <w:r w:rsidR="00A20214" w:rsidRPr="00A20214">
        <w:t xml:space="preserve"> Both (AI-Assisted) </w:t>
      </w:r>
      <w:r w:rsidR="00A20214">
        <w:br/>
      </w:r>
      <w:r w:rsidR="00A20214" w:rsidRPr="00A20214">
        <w:rPr>
          <w:b/>
          <w:bCs/>
        </w:rPr>
        <w:t xml:space="preserve">3. </w:t>
      </w:r>
      <w:r w:rsidR="00A20214" w:rsidRPr="00A20214">
        <w:t>Description</w:t>
      </w:r>
      <w:r w:rsidR="00A20214" w:rsidRPr="00A20214">
        <w:rPr>
          <w:b/>
          <w:bCs/>
        </w:rPr>
        <w:t>:</w:t>
      </w:r>
      <w:r w:rsidR="00A20214" w:rsidRPr="00A20214">
        <w:t xml:space="preserve"> Used Google Gemini / AI Assistant to generate and optimize strict Regular Expressions (_DEVICE_RE and _SYMPTOM_RE) to parse messy user inputs. Prompted AI to generate extreme edge-case unit tests (e.g., handling chaotic inputs like "</w:t>
      </w:r>
      <w:proofErr w:type="spellStart"/>
      <w:r w:rsidR="00A20214" w:rsidRPr="00A20214">
        <w:t>aaaaaaarrrgghh</w:t>
      </w:r>
      <w:proofErr w:type="spellEnd"/>
      <w:r w:rsidR="00A20214" w:rsidRPr="00A20214">
        <w:t xml:space="preserve">"). </w:t>
      </w:r>
      <w:r w:rsidR="00A20214">
        <w:t>We</w:t>
      </w:r>
      <w:r w:rsidR="00A20214" w:rsidRPr="00A20214">
        <w:t xml:space="preserve"> manually integrated and modified the validation logic to trigger the </w:t>
      </w:r>
      <w:proofErr w:type="spellStart"/>
      <w:r w:rsidR="00A20214" w:rsidRPr="00A20214">
        <w:t>unclassified_issue</w:t>
      </w:r>
      <w:proofErr w:type="spellEnd"/>
      <w:r w:rsidR="00A20214" w:rsidRPr="00A20214">
        <w:t xml:space="preserve"> fallback.</w:t>
      </w:r>
    </w:p>
    <w:p w14:paraId="4E498C93" w14:textId="1125C900" w:rsidR="00A20214" w:rsidRDefault="00A20214" w:rsidP="00066A04">
      <w:r>
        <w:lastRenderedPageBreak/>
        <w:t xml:space="preserve">1. Feature Name </w:t>
      </w:r>
      <w:r>
        <w:t xml:space="preserve">- </w:t>
      </w:r>
      <w:r w:rsidRPr="00A20214">
        <w:rPr>
          <w:b/>
          <w:bCs/>
        </w:rPr>
        <w:t>Semantic Deeplink Mapping (TF-IDF Penalty Logic)</w:t>
      </w:r>
      <w:r w:rsidRPr="00A20214">
        <w:rPr>
          <w:b/>
          <w:bCs/>
        </w:rPr>
        <w:br/>
      </w:r>
      <w:r w:rsidRPr="00A20214">
        <w:t xml:space="preserve"> </w:t>
      </w:r>
      <w:r w:rsidRPr="00A20214">
        <w:rPr>
          <w:b/>
          <w:bCs/>
        </w:rPr>
        <w:t xml:space="preserve">2. </w:t>
      </w:r>
      <w:r w:rsidRPr="00A20214">
        <w:t>Self-Generated/AI-Generated/Both</w:t>
      </w:r>
      <w:r w:rsidRPr="00A20214">
        <w:rPr>
          <w:b/>
          <w:bCs/>
        </w:rPr>
        <w:t>:</w:t>
      </w:r>
      <w:r w:rsidRPr="00A20214">
        <w:t xml:space="preserve"> Both (AI-Assisted) </w:t>
      </w:r>
      <w:r>
        <w:br/>
      </w:r>
      <w:r w:rsidRPr="00A20214">
        <w:rPr>
          <w:b/>
          <w:bCs/>
        </w:rPr>
        <w:t xml:space="preserve">3. </w:t>
      </w:r>
      <w:r w:rsidRPr="00A20214">
        <w:t>Description</w:t>
      </w:r>
      <w:r w:rsidRPr="00A20214">
        <w:rPr>
          <w:b/>
          <w:bCs/>
        </w:rPr>
        <w:t>:</w:t>
      </w:r>
      <w:r w:rsidRPr="00A20214">
        <w:t xml:space="preserve"> Used AI to debug semantic collisions in our TF-IDF matrix (e.g., distinguishing between "Backup" and "Auto-Sync" which share similar keywords). Prompted AI to help formulate a dual-layer multiplier (0.5x penalty / 1.5x boost) based on strict action verb matching. Output was manually adapted to fit our specific device catalog schema.</w:t>
      </w:r>
    </w:p>
    <w:p w14:paraId="7FC3CF62" w14:textId="247E6D71" w:rsidR="00A20214" w:rsidRDefault="00A20214" w:rsidP="00066A04">
      <w:r>
        <w:t xml:space="preserve">1. Feature Name </w:t>
      </w:r>
      <w:r>
        <w:t xml:space="preserve">- </w:t>
      </w:r>
      <w:r w:rsidRPr="00A20214">
        <w:rPr>
          <w:b/>
          <w:bCs/>
        </w:rPr>
        <w:t>Concurrency</w:t>
      </w:r>
      <w:r w:rsidRPr="00A20214">
        <w:rPr>
          <w:b/>
          <w:bCs/>
        </w:rPr>
        <w:t xml:space="preserve"> Locks &amp; Deployment Setup</w:t>
      </w:r>
    </w:p>
    <w:p w14:paraId="129CC6A3" w14:textId="33940384" w:rsidR="00066A04" w:rsidRDefault="00066A04" w:rsidP="00066A04">
      <w:r>
        <w:t>2.  Self-Generated/AI-Generated/Both ________</w:t>
      </w:r>
      <w:r w:rsidR="00A20214" w:rsidRPr="00A20214">
        <w:t xml:space="preserve"> </w:t>
      </w:r>
      <w:r w:rsidR="00A20214" w:rsidRPr="00A20214">
        <w:t>AI-Generated</w:t>
      </w:r>
      <w:r>
        <w:t>___________</w:t>
      </w:r>
    </w:p>
    <w:p w14:paraId="174E2871" w14:textId="15B7D6C2" w:rsidR="00A127C4" w:rsidRPr="00A20214" w:rsidRDefault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</w:t>
      </w:r>
      <w:proofErr w:type="gramStart"/>
      <w:r>
        <w:t>used ,</w:t>
      </w:r>
      <w:proofErr w:type="gramEnd"/>
      <w:r>
        <w:t xml:space="preserve"> Output Summary, </w:t>
      </w:r>
      <w:proofErr w:type="gramStart"/>
      <w:r>
        <w:t xml:space="preserve">Modification)   </w:t>
      </w:r>
      <w:proofErr w:type="gramEnd"/>
      <w:r>
        <w:t>__________________</w:t>
      </w:r>
      <w:r w:rsidR="00A20214" w:rsidRPr="00A20214">
        <w:t xml:space="preserve"> </w:t>
      </w:r>
      <w:r w:rsidR="00A20214" w:rsidRPr="00A20214">
        <w:t xml:space="preserve">Description: Tool Used: Google Gemini. Prompt used: "Create a </w:t>
      </w:r>
      <w:proofErr w:type="spellStart"/>
      <w:r w:rsidR="00A20214" w:rsidRPr="00A20214">
        <w:t>Dockerfile</w:t>
      </w:r>
      <w:proofErr w:type="spellEnd"/>
      <w:r w:rsidR="00A20214" w:rsidRPr="00A20214">
        <w:t xml:space="preserve"> and docker-</w:t>
      </w:r>
      <w:proofErr w:type="spellStart"/>
      <w:r w:rsidR="00A20214" w:rsidRPr="00A20214">
        <w:t>compose.yml</w:t>
      </w:r>
      <w:proofErr w:type="spellEnd"/>
      <w:r w:rsidR="00A20214" w:rsidRPr="00A20214">
        <w:t xml:space="preserve"> for this </w:t>
      </w:r>
      <w:proofErr w:type="spellStart"/>
      <w:r w:rsidR="00A20214" w:rsidRPr="00A20214">
        <w:t>FastAPI</w:t>
      </w:r>
      <w:proofErr w:type="spellEnd"/>
      <w:r w:rsidR="00A20214" w:rsidRPr="00A20214">
        <w:t xml:space="preserve"> app, and make my semantic cache thread-safe." Output Summary: Generated the Docker deployment files and Python </w:t>
      </w:r>
      <w:proofErr w:type="spellStart"/>
      <w:proofErr w:type="gramStart"/>
      <w:r w:rsidR="00A20214" w:rsidRPr="00A20214">
        <w:t>threading.Lock</w:t>
      </w:r>
      <w:proofErr w:type="spellEnd"/>
      <w:proofErr w:type="gramEnd"/>
      <w:r w:rsidR="00A20214" w:rsidRPr="00A20214">
        <w:t xml:space="preserve"> mechanisms. Modification: Minor path adjustments for deployment; used as generated to ensure the Semantic Cache remained memory-safe during high-concurrency testing.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6190C127" w:rsidR="00A127C4" w:rsidRDefault="00BB66B1">
      <w:r>
        <w:t>Name of Team Representative:</w:t>
      </w:r>
      <w:r w:rsidR="004A7284">
        <w:t xml:space="preserve"> PRISHA AGARWAL</w:t>
      </w:r>
    </w:p>
    <w:p w14:paraId="343EF5D4" w14:textId="299E1DEA" w:rsidR="00A127C4" w:rsidRDefault="00BB66B1">
      <w:r>
        <w:t>Role:</w:t>
      </w:r>
      <w:r w:rsidR="00A20214" w:rsidRPr="00A20214">
        <w:t xml:space="preserve"> </w:t>
      </w:r>
      <w:r w:rsidR="00A20214" w:rsidRPr="00A20214">
        <w:t>Team Leader</w:t>
      </w:r>
    </w:p>
    <w:p w14:paraId="6E698D32" w14:textId="3F7DC53F" w:rsidR="00A127C4" w:rsidRDefault="004A7284">
      <w:r>
        <w:rPr>
          <w:noProof/>
        </w:rPr>
        <w:drawing>
          <wp:anchor distT="0" distB="0" distL="114300" distR="114300" simplePos="0" relativeHeight="251658240" behindDoc="1" locked="0" layoutInCell="1" allowOverlap="1" wp14:anchorId="7E33EAB0" wp14:editId="1B4D770F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1363980" cy="926465"/>
            <wp:effectExtent l="0" t="0" r="7620" b="6985"/>
            <wp:wrapTight wrapText="bothSides">
              <wp:wrapPolygon edited="0">
                <wp:start x="0" y="0"/>
                <wp:lineTo x="0" y="21319"/>
                <wp:lineTo x="21419" y="21319"/>
                <wp:lineTo x="21419" y="0"/>
                <wp:lineTo x="0" y="0"/>
              </wp:wrapPolygon>
            </wp:wrapTight>
            <wp:docPr id="177844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46246" name="Picture 17784462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39" cy="931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6B1">
        <w:t>Signature:</w:t>
      </w:r>
    </w:p>
    <w:p w14:paraId="4A341D54" w14:textId="1758A9FB" w:rsidR="004A7284" w:rsidRDefault="004A7284"/>
    <w:p w14:paraId="178B7DE8" w14:textId="77777777" w:rsidR="004A7284" w:rsidRDefault="004A7284"/>
    <w:p w14:paraId="5D126DB0" w14:textId="77777777" w:rsidR="004A7284" w:rsidRDefault="004A7284"/>
    <w:p w14:paraId="625AA66E" w14:textId="6192F01D" w:rsidR="00A127C4" w:rsidRDefault="00BB66B1">
      <w:r>
        <w:t>Date:</w:t>
      </w:r>
      <w:r w:rsidR="004A7284">
        <w:t xml:space="preserve"> 30/09/2026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236324">
    <w:abstractNumId w:val="8"/>
  </w:num>
  <w:num w:numId="2" w16cid:durableId="1704012541">
    <w:abstractNumId w:val="6"/>
  </w:num>
  <w:num w:numId="3" w16cid:durableId="191962226">
    <w:abstractNumId w:val="5"/>
  </w:num>
  <w:num w:numId="4" w16cid:durableId="723649745">
    <w:abstractNumId w:val="4"/>
  </w:num>
  <w:num w:numId="5" w16cid:durableId="1100443574">
    <w:abstractNumId w:val="7"/>
  </w:num>
  <w:num w:numId="6" w16cid:durableId="1851140491">
    <w:abstractNumId w:val="3"/>
  </w:num>
  <w:num w:numId="7" w16cid:durableId="217596003">
    <w:abstractNumId w:val="2"/>
  </w:num>
  <w:num w:numId="8" w16cid:durableId="1395545105">
    <w:abstractNumId w:val="1"/>
  </w:num>
  <w:num w:numId="9" w16cid:durableId="115337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3C3BDA"/>
    <w:rsid w:val="004A7284"/>
    <w:rsid w:val="004E57A2"/>
    <w:rsid w:val="005845FF"/>
    <w:rsid w:val="006070AB"/>
    <w:rsid w:val="00801824"/>
    <w:rsid w:val="0094592E"/>
    <w:rsid w:val="00A127C4"/>
    <w:rsid w:val="00A20214"/>
    <w:rsid w:val="00AA1D8D"/>
    <w:rsid w:val="00B47730"/>
    <w:rsid w:val="00BB66B1"/>
    <w:rsid w:val="00C65EA9"/>
    <w:rsid w:val="00CB0664"/>
    <w:rsid w:val="00E632E6"/>
    <w:rsid w:val="00E83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Krish aga</cp:lastModifiedBy>
  <cp:revision>7</cp:revision>
  <dcterms:created xsi:type="dcterms:W3CDTF">2026-04-27T09:43:00Z</dcterms:created>
  <dcterms:modified xsi:type="dcterms:W3CDTF">2026-09-30T18:24:00Z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